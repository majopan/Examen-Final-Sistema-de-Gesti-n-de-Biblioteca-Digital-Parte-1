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E3B14" w14:textId="0D099041" w:rsidR="00257BA7" w:rsidRPr="000B69FD" w:rsidRDefault="00000000" w:rsidP="000B69FD">
      <w:pPr>
        <w:pStyle w:val="Ttulo"/>
        <w:spacing w:line="276" w:lineRule="auto"/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Explicación detallada del código</w:t>
      </w:r>
    </w:p>
    <w:p w14:paraId="60B5E230" w14:textId="60609475" w:rsidR="00257BA7" w:rsidRPr="000B69FD" w:rsidRDefault="00000000" w:rsidP="000B69FD">
      <w:pPr>
        <w:pStyle w:val="Ttulo1"/>
        <w:numPr>
          <w:ilvl w:val="0"/>
          <w:numId w:val="10"/>
        </w:numPr>
        <w:jc w:val="both"/>
        <w:rPr>
          <w:rFonts w:ascii="Abadi" w:hAnsi="Abadi" w:cs="Aharoni"/>
          <w:sz w:val="24"/>
          <w:szCs w:val="24"/>
          <w:lang w:val="es-CO"/>
        </w:rPr>
      </w:pP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contar_libros_por_genero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(libros</w:t>
      </w:r>
      <w:r w:rsidR="000B69FD" w:rsidRPr="000B69FD">
        <w:rPr>
          <w:rFonts w:ascii="Abadi" w:hAnsi="Abadi" w:cs="Aharoni"/>
          <w:sz w:val="24"/>
          <w:szCs w:val="24"/>
          <w:lang w:val="es-CO"/>
        </w:rPr>
        <w:t>)</w:t>
      </w:r>
    </w:p>
    <w:p w14:paraId="0D269E4C" w14:textId="4AE51EE8" w:rsidR="000B69FD" w:rsidRDefault="000B69FD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Imagina que tienes muchas cajas con libros, y cada caja tiene un libro con un género. Esta función cuenta cuántos libros hay de cada género (Ficción, Ciencia, Historia, Arte). Crea un diccionario con esos géneros y empieza en 0. Luego, revisa cada libro y aumenta el número si el género coincide.</w:t>
      </w:r>
    </w:p>
    <w:p w14:paraId="3CB34559" w14:textId="63F37043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Propósito: Recibir una lista de diccionarios 'libros' y devolver un diccionario con el conteo de libros por género entre los géneros considerados.</w:t>
      </w:r>
    </w:p>
    <w:p w14:paraId="44782F1D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1. Inicializa 'conteo' como un diccionario con las claves 'FICCION', 'CIENCIA', 'HISTORIA' y 'ARTE', todas en 0.</w:t>
      </w:r>
    </w:p>
    <w:p w14:paraId="51B445D3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 xml:space="preserve">2. Recorre la lista 'libros' con un bucle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for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: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for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libro in libros:'.</w:t>
      </w:r>
    </w:p>
    <w:p w14:paraId="0BE784C6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3. Para cada libro obtiene su género con '</w:t>
      </w:r>
      <w:proofErr w:type="spellStart"/>
      <w:proofErr w:type="gramStart"/>
      <w:r w:rsidRPr="000B69FD">
        <w:rPr>
          <w:rFonts w:ascii="Abadi" w:hAnsi="Abadi" w:cs="Aharoni"/>
          <w:sz w:val="24"/>
          <w:szCs w:val="24"/>
          <w:lang w:val="es-CO"/>
        </w:rPr>
        <w:t>libro.get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(</w:t>
      </w:r>
      <w:proofErr w:type="gramEnd"/>
      <w:r w:rsidRPr="000B69FD">
        <w:rPr>
          <w:rFonts w:ascii="Abadi" w:hAnsi="Abadi" w:cs="Aharoni"/>
          <w:sz w:val="24"/>
          <w:szCs w:val="24"/>
          <w:lang w:val="es-CO"/>
        </w:rPr>
        <w:t>"genero", ""</w:t>
      </w:r>
      <w:proofErr w:type="gramStart"/>
      <w:r w:rsidRPr="000B69FD">
        <w:rPr>
          <w:rFonts w:ascii="Abadi" w:hAnsi="Abadi" w:cs="Aharoni"/>
          <w:sz w:val="24"/>
          <w:szCs w:val="24"/>
          <w:lang w:val="es-CO"/>
        </w:rPr>
        <w:t>).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upper</w:t>
      </w:r>
      <w:proofErr w:type="spellEnd"/>
      <w:proofErr w:type="gramEnd"/>
      <w:r w:rsidRPr="000B69FD">
        <w:rPr>
          <w:rFonts w:ascii="Abadi" w:hAnsi="Abadi" w:cs="Aharoni"/>
          <w:sz w:val="24"/>
          <w:szCs w:val="24"/>
          <w:lang w:val="es-CO"/>
        </w:rPr>
        <w:t>()'.</w:t>
      </w:r>
    </w:p>
    <w:p w14:paraId="4BDD6098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 xml:space="preserve">   -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get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' evita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KeyError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si falta la clave 'genero'; devuelve cadena vacía por defecto.</w:t>
      </w:r>
    </w:p>
    <w:p w14:paraId="06CF77B2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 xml:space="preserve">   - '</w:t>
      </w:r>
      <w:proofErr w:type="spellStart"/>
      <w:proofErr w:type="gramStart"/>
      <w:r w:rsidRPr="000B69FD">
        <w:rPr>
          <w:rFonts w:ascii="Abadi" w:hAnsi="Abadi" w:cs="Aharoni"/>
          <w:sz w:val="24"/>
          <w:szCs w:val="24"/>
          <w:lang w:val="es-CO"/>
        </w:rPr>
        <w:t>upper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(</w:t>
      </w:r>
      <w:proofErr w:type="gramEnd"/>
      <w:r w:rsidRPr="000B69FD">
        <w:rPr>
          <w:rFonts w:ascii="Abadi" w:hAnsi="Abadi" w:cs="Aharoni"/>
          <w:sz w:val="24"/>
          <w:szCs w:val="24"/>
          <w:lang w:val="es-CO"/>
        </w:rPr>
        <w:t>)' normaliza el texto a mayúsculas para comparación consistente.</w:t>
      </w:r>
    </w:p>
    <w:p w14:paraId="602F9E49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4. Comprueba si ese género está en el diccionario 'conteo'. Si está, incrementa el contador: 'conteo[genero] += 1'.</w:t>
      </w:r>
    </w:p>
    <w:p w14:paraId="1DD84052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5. Al final devuelve el diccionario 'conteo' con los totales por cada género.</w:t>
      </w:r>
    </w:p>
    <w:p w14:paraId="0C284F8D" w14:textId="13AC939C" w:rsidR="00257BA7" w:rsidRPr="000B69FD" w:rsidRDefault="000B69FD" w:rsidP="000B69FD">
      <w:pPr>
        <w:pStyle w:val="Ttulo1"/>
        <w:jc w:val="both"/>
        <w:rPr>
          <w:rFonts w:ascii="Abadi" w:hAnsi="Abadi" w:cs="Aharoni"/>
          <w:sz w:val="24"/>
          <w:szCs w:val="24"/>
          <w:lang w:val="es-CO"/>
        </w:rPr>
      </w:pPr>
      <w:r>
        <w:rPr>
          <w:rFonts w:ascii="Abadi" w:hAnsi="Abadi" w:cs="Aharoni"/>
          <w:sz w:val="24"/>
          <w:szCs w:val="24"/>
          <w:lang w:val="es-CO"/>
        </w:rPr>
        <w:t xml:space="preserve">2. 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usuarios_con_</w:t>
      </w:r>
      <w:proofErr w:type="gramStart"/>
      <w:r w:rsidR="00000000" w:rsidRPr="000B69FD">
        <w:rPr>
          <w:rFonts w:ascii="Abadi" w:hAnsi="Abadi" w:cs="Aharoni"/>
          <w:sz w:val="24"/>
          <w:szCs w:val="24"/>
          <w:lang w:val="es-CO"/>
        </w:rPr>
        <w:t>estado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>(</w:t>
      </w:r>
      <w:proofErr w:type="gramEnd"/>
      <w:r w:rsidR="00000000" w:rsidRPr="000B69FD">
        <w:rPr>
          <w:rFonts w:ascii="Abadi" w:hAnsi="Abadi" w:cs="Aharoni"/>
          <w:sz w:val="24"/>
          <w:szCs w:val="24"/>
          <w:lang w:val="es-CO"/>
        </w:rPr>
        <w:t xml:space="preserve">usuarios, 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estado_activo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>) — explicación detallada</w:t>
      </w:r>
    </w:p>
    <w:p w14:paraId="3E6F79BF" w14:textId="22AEF96C" w:rsidR="000B69FD" w:rsidRDefault="000B69FD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Esta función mira una lista de usuarios y revisa si están activos o no. Guarda los códigos de los usuarios que tienen el mismo estado que se pide (True o False).</w:t>
      </w:r>
    </w:p>
    <w:p w14:paraId="01808BD3" w14:textId="446DAC15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Propósito: Devolver una lista de códigos de usuarios cuyo campo 'activo' coincide con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estado_activo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'.</w:t>
      </w:r>
    </w:p>
    <w:p w14:paraId="3B80C896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1. Inicializa lista vacía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codigos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= []'.</w:t>
      </w:r>
    </w:p>
    <w:p w14:paraId="569BFF67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2. Recorre cada usuario en 'usuarios'.</w:t>
      </w:r>
    </w:p>
    <w:p w14:paraId="39A200B7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3. Comprueba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if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usuario.get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("activo") ==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estado_activo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:'. Usa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get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por seguridad.</w:t>
      </w:r>
    </w:p>
    <w:p w14:paraId="17022E58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4. Si coincide, toma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codigo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=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usuario.get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("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codigo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")' y lo añade 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codigos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sólo si no está ya: evita duplicados.</w:t>
      </w:r>
    </w:p>
    <w:p w14:paraId="49B8B2D8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5. Devuelve la lista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codigos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'.</w:t>
      </w:r>
    </w:p>
    <w:p w14:paraId="4DB1F03E" w14:textId="1A0B60AE" w:rsidR="00257BA7" w:rsidRPr="000B69FD" w:rsidRDefault="000B69FD" w:rsidP="000B69FD">
      <w:pPr>
        <w:pStyle w:val="Ttulo1"/>
        <w:jc w:val="both"/>
        <w:rPr>
          <w:rFonts w:ascii="Abadi" w:hAnsi="Abadi" w:cs="Aharoni"/>
          <w:sz w:val="24"/>
          <w:szCs w:val="24"/>
          <w:lang w:val="es-CO"/>
        </w:rPr>
      </w:pPr>
      <w:r>
        <w:rPr>
          <w:rFonts w:ascii="Abadi" w:hAnsi="Abadi" w:cs="Aharoni"/>
          <w:sz w:val="24"/>
          <w:szCs w:val="24"/>
          <w:lang w:val="es-CO"/>
        </w:rPr>
        <w:lastRenderedPageBreak/>
        <w:t xml:space="preserve">3. 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validar_isbn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>(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isbn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>) — explicación detallada</w:t>
      </w:r>
    </w:p>
    <w:p w14:paraId="31D72677" w14:textId="3EFCD22D" w:rsidR="000B69FD" w:rsidRDefault="000B69FD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El ISBN es un código especial que identifica cada libro. Esta función revisa si el texto empieza con 'ISBN-', tiene 8 caracteres en total y termina con solo números. Si todo está bien, devuelve True; si no, False.</w:t>
      </w:r>
    </w:p>
    <w:p w14:paraId="3E5A6A51" w14:textId="4188A2B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Propósito: Validar si el valor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isbn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cumple un formato simple esperado: 'ISBN-XXX' con longitud total 8 y dígitos al final.</w:t>
      </w:r>
    </w:p>
    <w:p w14:paraId="2DAD7F91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1. Comprueba que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isbn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sea una cadena: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if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not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</w:t>
      </w:r>
      <w:proofErr w:type="spellStart"/>
      <w:proofErr w:type="gramStart"/>
      <w:r w:rsidRPr="000B69FD">
        <w:rPr>
          <w:rFonts w:ascii="Abadi" w:hAnsi="Abadi" w:cs="Aharoni"/>
          <w:sz w:val="24"/>
          <w:szCs w:val="24"/>
          <w:lang w:val="es-CO"/>
        </w:rPr>
        <w:t>isinstance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(</w:t>
      </w:r>
      <w:proofErr w:type="spellStart"/>
      <w:proofErr w:type="gramEnd"/>
      <w:r w:rsidRPr="000B69FD">
        <w:rPr>
          <w:rFonts w:ascii="Abadi" w:hAnsi="Abadi" w:cs="Aharoni"/>
          <w:sz w:val="24"/>
          <w:szCs w:val="24"/>
          <w:lang w:val="es-CO"/>
        </w:rPr>
        <w:t>isbn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,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str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):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return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False'. Si no es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str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, retorna False.</w:t>
      </w:r>
    </w:p>
    <w:p w14:paraId="7403A4DB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2. Limpia y normaliza la cadena: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isbn_clean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= </w:t>
      </w:r>
      <w:proofErr w:type="spellStart"/>
      <w:proofErr w:type="gramStart"/>
      <w:r w:rsidRPr="000B69FD">
        <w:rPr>
          <w:rFonts w:ascii="Abadi" w:hAnsi="Abadi" w:cs="Aharoni"/>
          <w:sz w:val="24"/>
          <w:szCs w:val="24"/>
          <w:lang w:val="es-CO"/>
        </w:rPr>
        <w:t>isbn.strip</w:t>
      </w:r>
      <w:proofErr w:type="spellEnd"/>
      <w:proofErr w:type="gramEnd"/>
      <w:r w:rsidRPr="000B69FD">
        <w:rPr>
          <w:rFonts w:ascii="Abadi" w:hAnsi="Abadi" w:cs="Aharoni"/>
          <w:sz w:val="24"/>
          <w:szCs w:val="24"/>
          <w:lang w:val="es-CO"/>
        </w:rPr>
        <w:t>(</w:t>
      </w:r>
      <w:proofErr w:type="gramStart"/>
      <w:r w:rsidRPr="000B69FD">
        <w:rPr>
          <w:rFonts w:ascii="Abadi" w:hAnsi="Abadi" w:cs="Aharoni"/>
          <w:sz w:val="24"/>
          <w:szCs w:val="24"/>
          <w:lang w:val="es-CO"/>
        </w:rPr>
        <w:t>).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upper</w:t>
      </w:r>
      <w:proofErr w:type="spellEnd"/>
      <w:proofErr w:type="gramEnd"/>
      <w:r w:rsidRPr="000B69FD">
        <w:rPr>
          <w:rFonts w:ascii="Abadi" w:hAnsi="Abadi" w:cs="Aharoni"/>
          <w:sz w:val="24"/>
          <w:szCs w:val="24"/>
          <w:lang w:val="es-CO"/>
        </w:rPr>
        <w:t>()'.</w:t>
      </w:r>
    </w:p>
    <w:p w14:paraId="4AD854D4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 xml:space="preserve">   - '</w:t>
      </w:r>
      <w:proofErr w:type="spellStart"/>
      <w:proofErr w:type="gramStart"/>
      <w:r w:rsidRPr="000B69FD">
        <w:rPr>
          <w:rFonts w:ascii="Abadi" w:hAnsi="Abadi" w:cs="Aharoni"/>
          <w:sz w:val="24"/>
          <w:szCs w:val="24"/>
          <w:lang w:val="es-CO"/>
        </w:rPr>
        <w:t>strip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(</w:t>
      </w:r>
      <w:proofErr w:type="gramEnd"/>
      <w:r w:rsidRPr="000B69FD">
        <w:rPr>
          <w:rFonts w:ascii="Abadi" w:hAnsi="Abadi" w:cs="Aharoni"/>
          <w:sz w:val="24"/>
          <w:szCs w:val="24"/>
          <w:lang w:val="es-CO"/>
        </w:rPr>
        <w:t>)' quita espacios al inicio y final; '</w:t>
      </w:r>
      <w:proofErr w:type="spellStart"/>
      <w:proofErr w:type="gramStart"/>
      <w:r w:rsidRPr="000B69FD">
        <w:rPr>
          <w:rFonts w:ascii="Abadi" w:hAnsi="Abadi" w:cs="Aharoni"/>
          <w:sz w:val="24"/>
          <w:szCs w:val="24"/>
          <w:lang w:val="es-CO"/>
        </w:rPr>
        <w:t>upper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(</w:t>
      </w:r>
      <w:proofErr w:type="gramEnd"/>
      <w:r w:rsidRPr="000B69FD">
        <w:rPr>
          <w:rFonts w:ascii="Abadi" w:hAnsi="Abadi" w:cs="Aharoni"/>
          <w:sz w:val="24"/>
          <w:szCs w:val="24"/>
          <w:lang w:val="es-CO"/>
        </w:rPr>
        <w:t>)' pone mayúsculas.</w:t>
      </w:r>
    </w:p>
    <w:p w14:paraId="683B18D0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3. Devuelve True sólo si se cumplen las tres condiciones combinadas:</w:t>
      </w:r>
    </w:p>
    <w:p w14:paraId="3E33CE8F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 xml:space="preserve">   - comienza con 'ISBN-</w:t>
      </w:r>
      <w:proofErr w:type="gramStart"/>
      <w:r w:rsidRPr="000B69FD">
        <w:rPr>
          <w:rFonts w:ascii="Abadi" w:hAnsi="Abadi" w:cs="Aharoni"/>
          <w:sz w:val="24"/>
          <w:szCs w:val="24"/>
          <w:lang w:val="es-CO"/>
        </w:rPr>
        <w:t>' :</w:t>
      </w:r>
      <w:proofErr w:type="gramEnd"/>
      <w:r w:rsidRPr="000B69FD">
        <w:rPr>
          <w:rFonts w:ascii="Abadi" w:hAnsi="Abadi" w:cs="Aharoni"/>
          <w:sz w:val="24"/>
          <w:szCs w:val="24"/>
          <w:lang w:val="es-CO"/>
        </w:rPr>
        <w:t xml:space="preserve">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isbn_</w:t>
      </w:r>
      <w:proofErr w:type="gramStart"/>
      <w:r w:rsidRPr="000B69FD">
        <w:rPr>
          <w:rFonts w:ascii="Abadi" w:hAnsi="Abadi" w:cs="Aharoni"/>
          <w:sz w:val="24"/>
          <w:szCs w:val="24"/>
          <w:lang w:val="es-CO"/>
        </w:rPr>
        <w:t>clean.startswith</w:t>
      </w:r>
      <w:proofErr w:type="spellEnd"/>
      <w:proofErr w:type="gramEnd"/>
      <w:r w:rsidRPr="000B69FD">
        <w:rPr>
          <w:rFonts w:ascii="Abadi" w:hAnsi="Abadi" w:cs="Aharoni"/>
          <w:sz w:val="24"/>
          <w:szCs w:val="24"/>
          <w:lang w:val="es-CO"/>
        </w:rPr>
        <w:t>('ISBN-')</w:t>
      </w:r>
    </w:p>
    <w:p w14:paraId="64882C79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 xml:space="preserve">   - tiene longitud exactamente 8 caracteres: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len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(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isbn_clean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) == 8</w:t>
      </w:r>
    </w:p>
    <w:p w14:paraId="571F06B5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 xml:space="preserve">   - los tres caracteres finales son dígitos: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isbn_clean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[5:</w:t>
      </w:r>
      <w:proofErr w:type="gramStart"/>
      <w:r w:rsidRPr="000B69FD">
        <w:rPr>
          <w:rFonts w:ascii="Abadi" w:hAnsi="Abadi" w:cs="Aharoni"/>
          <w:sz w:val="24"/>
          <w:szCs w:val="24"/>
          <w:lang w:val="es-CO"/>
        </w:rPr>
        <w:t>].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isdigit</w:t>
      </w:r>
      <w:proofErr w:type="spellEnd"/>
      <w:proofErr w:type="gramEnd"/>
      <w:r w:rsidRPr="000B69FD">
        <w:rPr>
          <w:rFonts w:ascii="Abadi" w:hAnsi="Abadi" w:cs="Aharoni"/>
          <w:sz w:val="24"/>
          <w:szCs w:val="24"/>
          <w:lang w:val="es-CO"/>
        </w:rPr>
        <w:t>()</w:t>
      </w:r>
    </w:p>
    <w:p w14:paraId="5C51250B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Si alguna falla, retorna False.</w:t>
      </w:r>
    </w:p>
    <w:p w14:paraId="3007084A" w14:textId="2581260B" w:rsidR="00257BA7" w:rsidRPr="000B69FD" w:rsidRDefault="000B69FD" w:rsidP="000B69FD">
      <w:pPr>
        <w:pStyle w:val="Ttulo1"/>
        <w:jc w:val="both"/>
        <w:rPr>
          <w:rFonts w:ascii="Abadi" w:hAnsi="Abadi" w:cs="Aharoni"/>
          <w:sz w:val="24"/>
          <w:szCs w:val="24"/>
          <w:lang w:val="es-CO"/>
        </w:rPr>
      </w:pPr>
      <w:r>
        <w:rPr>
          <w:rFonts w:ascii="Abadi" w:hAnsi="Abadi" w:cs="Aharoni"/>
          <w:sz w:val="24"/>
          <w:szCs w:val="24"/>
          <w:lang w:val="es-CO"/>
        </w:rPr>
        <w:t xml:space="preserve">4. 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agregar_</w:t>
      </w:r>
      <w:proofErr w:type="gramStart"/>
      <w:r w:rsidR="00000000" w:rsidRPr="000B69FD">
        <w:rPr>
          <w:rFonts w:ascii="Abadi" w:hAnsi="Abadi" w:cs="Aharoni"/>
          <w:sz w:val="24"/>
          <w:szCs w:val="24"/>
          <w:lang w:val="es-CO"/>
        </w:rPr>
        <w:t>libro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>(</w:t>
      </w:r>
      <w:proofErr w:type="gramEnd"/>
      <w:r w:rsidR="00000000" w:rsidRPr="000B69FD">
        <w:rPr>
          <w:rFonts w:ascii="Abadi" w:hAnsi="Abadi" w:cs="Aharoni"/>
          <w:sz w:val="24"/>
          <w:szCs w:val="24"/>
          <w:lang w:val="es-CO"/>
        </w:rPr>
        <w:t xml:space="preserve">libros, 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isbn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>, titulo, autor, genero, ejemplares) — explicación detallada</w:t>
      </w:r>
    </w:p>
    <w:p w14:paraId="39DCF224" w14:textId="771E655F" w:rsidR="000B69FD" w:rsidRDefault="000B69FD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Aquí se agrega un nuevo libro a la biblioteca. Primero se valida el ISBN, que el número de ejemplares sea mayor a 0, y que el género esté entre los permitidos. Si todo está bien, se crea un nuevo libro con los datos y se agrega a la lista.</w:t>
      </w:r>
    </w:p>
    <w:p w14:paraId="18D5CAF0" w14:textId="669D413F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Propósito: Validar datos y agregar un nuevo libro a la lista 'libros', devolviendo el nuevo tamaño de la lista o -1 en caso de error.</w:t>
      </w:r>
    </w:p>
    <w:p w14:paraId="5CD71AAC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1. Define la lista 'GENEROS_VALIDOS' con los géneros permitidos.</w:t>
      </w:r>
    </w:p>
    <w:p w14:paraId="43272F3F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2. Valida el ISBN usando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validar_isbn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(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isbn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)'. Si falla retorna -1 inmediatamente.</w:t>
      </w:r>
    </w:p>
    <w:p w14:paraId="514C59E7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3. Valida que 'ejemplares' sea un entero mayor que 0: si no, retorna -1.</w:t>
      </w:r>
    </w:p>
    <w:p w14:paraId="7921E0D6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4. Limpia y normaliza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isbn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y 'genero' con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strip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(</w:t>
      </w:r>
      <w:proofErr w:type="gramStart"/>
      <w:r w:rsidRPr="000B69FD">
        <w:rPr>
          <w:rFonts w:ascii="Abadi" w:hAnsi="Abadi" w:cs="Aharoni"/>
          <w:sz w:val="24"/>
          <w:szCs w:val="24"/>
          <w:lang w:val="es-CO"/>
        </w:rPr>
        <w:t>).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upper</w:t>
      </w:r>
      <w:proofErr w:type="spellEnd"/>
      <w:proofErr w:type="gramEnd"/>
      <w:r w:rsidRPr="000B69FD">
        <w:rPr>
          <w:rFonts w:ascii="Abadi" w:hAnsi="Abadi" w:cs="Aharoni"/>
          <w:sz w:val="24"/>
          <w:szCs w:val="24"/>
          <w:lang w:val="es-CO"/>
        </w:rPr>
        <w:t>()' para comparaciones.</w:t>
      </w:r>
    </w:p>
    <w:p w14:paraId="23BB5D7E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5. Comprueba que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genero_clean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esté en 'GENEROS_VALIDOS'; si no, retorna -1.</w:t>
      </w:r>
    </w:p>
    <w:p w14:paraId="65FE660A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6. Verifica que no exista ya un libro con el mismo ISBN: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if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any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(libro["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isbn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"] ==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isbn_clean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for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libro in libros):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return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-1'.</w:t>
      </w:r>
    </w:p>
    <w:p w14:paraId="6B9D8178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 xml:space="preserve">   -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any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recorre y devuelve True si encuentra coincidencia.</w:t>
      </w:r>
    </w:p>
    <w:p w14:paraId="147CD1C1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lastRenderedPageBreak/>
        <w:t>7. Si todo es válido, construye el diccionario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nuevo_libro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con claves: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isbn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', 'titulo', 'autor', 'genero',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ejemplares_totales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',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ejemplares_disponibles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'.</w:t>
      </w:r>
    </w:p>
    <w:p w14:paraId="1387A804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 xml:space="preserve">   - Inicializa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ejemplares_disponibles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igual a 'ejemplares'.</w:t>
      </w:r>
    </w:p>
    <w:p w14:paraId="56455F31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8. Añade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nuevo_libro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a la lista 'libros' con '</w:t>
      </w:r>
      <w:proofErr w:type="spellStart"/>
      <w:proofErr w:type="gramStart"/>
      <w:r w:rsidRPr="000B69FD">
        <w:rPr>
          <w:rFonts w:ascii="Abadi" w:hAnsi="Abadi" w:cs="Aharoni"/>
          <w:sz w:val="24"/>
          <w:szCs w:val="24"/>
          <w:lang w:val="es-CO"/>
        </w:rPr>
        <w:t>libros.append</w:t>
      </w:r>
      <w:proofErr w:type="spellEnd"/>
      <w:proofErr w:type="gramEnd"/>
      <w:r w:rsidRPr="000B69FD">
        <w:rPr>
          <w:rFonts w:ascii="Abadi" w:hAnsi="Abadi" w:cs="Aharoni"/>
          <w:sz w:val="24"/>
          <w:szCs w:val="24"/>
          <w:lang w:val="es-CO"/>
        </w:rPr>
        <w:t>(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nuevo_libro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)'.</w:t>
      </w:r>
    </w:p>
    <w:p w14:paraId="3E61CE6A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9. Retorna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len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(libros)' para indicar el número total de libros después de la inserción.</w:t>
      </w:r>
    </w:p>
    <w:p w14:paraId="49389CC3" w14:textId="06AF8E2E" w:rsidR="00257BA7" w:rsidRPr="000B69FD" w:rsidRDefault="000B69FD" w:rsidP="000B69FD">
      <w:pPr>
        <w:pStyle w:val="Ttulo1"/>
        <w:jc w:val="both"/>
        <w:rPr>
          <w:rFonts w:ascii="Abadi" w:hAnsi="Abadi" w:cs="Aharoni"/>
          <w:sz w:val="24"/>
          <w:szCs w:val="24"/>
          <w:lang w:val="es-CO"/>
        </w:rPr>
      </w:pPr>
      <w:r>
        <w:rPr>
          <w:rFonts w:ascii="Abadi" w:hAnsi="Abadi" w:cs="Aharoni"/>
          <w:sz w:val="24"/>
          <w:szCs w:val="24"/>
          <w:lang w:val="es-CO"/>
        </w:rPr>
        <w:t xml:space="preserve">5. 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calcular_multa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>(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dias_retraso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>) — explicación detallada</w:t>
      </w:r>
    </w:p>
    <w:p w14:paraId="29ECDC67" w14:textId="7C6B726C" w:rsidR="000B69FD" w:rsidRDefault="000B69FD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Si una persona se tarda en devolver un libro, debe pagar una multa. Cada día de retraso cuesta 2000 pesos. Si no se retrasa, la multa es 0.</w:t>
      </w:r>
    </w:p>
    <w:p w14:paraId="1BE2C008" w14:textId="17EE3ED3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Propósito: Calcular la multa monetaria por días de retraso.</w:t>
      </w:r>
    </w:p>
    <w:p w14:paraId="64EDA88E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Implementación compacta: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return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dias_retraso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* 2000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if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dias_retraso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&gt; 0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else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0'.</w:t>
      </w:r>
    </w:p>
    <w:p w14:paraId="0C682B87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Significado: Si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dias_retraso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es mayor que 0, devuelve días * 2000; si no, 0.</w:t>
      </w:r>
    </w:p>
    <w:p w14:paraId="135A88A7" w14:textId="1BD3B348" w:rsidR="00257BA7" w:rsidRPr="000B69FD" w:rsidRDefault="000B69FD" w:rsidP="000B69FD">
      <w:pPr>
        <w:pStyle w:val="Ttulo1"/>
        <w:jc w:val="both"/>
        <w:rPr>
          <w:rFonts w:ascii="Abadi" w:hAnsi="Abadi" w:cs="Aharoni"/>
          <w:sz w:val="24"/>
          <w:szCs w:val="24"/>
          <w:lang w:val="es-CO"/>
        </w:rPr>
      </w:pPr>
      <w:r>
        <w:rPr>
          <w:rFonts w:ascii="Abadi" w:hAnsi="Abadi" w:cs="Aharoni"/>
          <w:sz w:val="24"/>
          <w:szCs w:val="24"/>
          <w:lang w:val="es-CO"/>
        </w:rPr>
        <w:t xml:space="preserve">6. 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registrar_</w:t>
      </w:r>
      <w:proofErr w:type="gramStart"/>
      <w:r w:rsidR="00000000" w:rsidRPr="000B69FD">
        <w:rPr>
          <w:rFonts w:ascii="Abadi" w:hAnsi="Abadi" w:cs="Aharoni"/>
          <w:sz w:val="24"/>
          <w:szCs w:val="24"/>
          <w:lang w:val="es-CO"/>
        </w:rPr>
        <w:t>prestamo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>(</w:t>
      </w:r>
      <w:proofErr w:type="gramEnd"/>
      <w:r w:rsidR="00000000" w:rsidRPr="000B69FD">
        <w:rPr>
          <w:rFonts w:ascii="Abadi" w:hAnsi="Abadi" w:cs="Aharoni"/>
          <w:sz w:val="24"/>
          <w:szCs w:val="24"/>
          <w:lang w:val="es-CO"/>
        </w:rPr>
        <w:t xml:space="preserve">libros, prestamos, 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isbn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 xml:space="preserve">, 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codigo_usuario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 xml:space="preserve">, 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dias_prestamo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>) — explicación detallada</w:t>
      </w:r>
    </w:p>
    <w:p w14:paraId="22B0B479" w14:textId="74CE31F7" w:rsidR="000B69FD" w:rsidRDefault="000B69FD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Cuando alguien pide un libro prestado, esta función busca el libro por su ISBN. Si hay ejemplares disponibles, se reduce uno y se agrega el préstamo a la lista. Si el libro no existe o ya no hay disponibles, devuelve -1.</w:t>
      </w:r>
    </w:p>
    <w:p w14:paraId="13392166" w14:textId="23919292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Propósito: Registrar un préstamo cuando un usuario toma un libro (si hay ejemplares y no tiene ya ese libro prestado).</w:t>
      </w:r>
    </w:p>
    <w:p w14:paraId="11C2F869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1. Normaliza el ISBN: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isbn_clean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= </w:t>
      </w:r>
      <w:proofErr w:type="spellStart"/>
      <w:proofErr w:type="gramStart"/>
      <w:r w:rsidRPr="000B69FD">
        <w:rPr>
          <w:rFonts w:ascii="Abadi" w:hAnsi="Abadi" w:cs="Aharoni"/>
          <w:sz w:val="24"/>
          <w:szCs w:val="24"/>
          <w:lang w:val="es-CO"/>
        </w:rPr>
        <w:t>isbn.strip</w:t>
      </w:r>
      <w:proofErr w:type="spellEnd"/>
      <w:proofErr w:type="gramEnd"/>
      <w:r w:rsidRPr="000B69FD">
        <w:rPr>
          <w:rFonts w:ascii="Abadi" w:hAnsi="Abadi" w:cs="Aharoni"/>
          <w:sz w:val="24"/>
          <w:szCs w:val="24"/>
          <w:lang w:val="es-CO"/>
        </w:rPr>
        <w:t>(</w:t>
      </w:r>
      <w:proofErr w:type="gramStart"/>
      <w:r w:rsidRPr="000B69FD">
        <w:rPr>
          <w:rFonts w:ascii="Abadi" w:hAnsi="Abadi" w:cs="Aharoni"/>
          <w:sz w:val="24"/>
          <w:szCs w:val="24"/>
          <w:lang w:val="es-CO"/>
        </w:rPr>
        <w:t>).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upper</w:t>
      </w:r>
      <w:proofErr w:type="spellEnd"/>
      <w:proofErr w:type="gramEnd"/>
      <w:r w:rsidRPr="000B69FD">
        <w:rPr>
          <w:rFonts w:ascii="Abadi" w:hAnsi="Abadi" w:cs="Aharoni"/>
          <w:sz w:val="24"/>
          <w:szCs w:val="24"/>
          <w:lang w:val="es-CO"/>
        </w:rPr>
        <w:t>()'.</w:t>
      </w:r>
    </w:p>
    <w:p w14:paraId="7FC08A04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2. Busca el libro en 'libros' usando un bucle; guarda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libro_encontrado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y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indice_libro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si lo encuentra.</w:t>
      </w:r>
    </w:p>
    <w:p w14:paraId="187BAC4C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3. Si no encuentra el libro o si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ejemplares_disponibles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&lt;= 0, retorna -1 (no se puede prestar).</w:t>
      </w:r>
    </w:p>
    <w:p w14:paraId="5B8DA85D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4. Recorre la lista 'prestamos' para comprobar que el mismo usuario no tenga ya ese libro sin devolver:</w:t>
      </w:r>
    </w:p>
    <w:p w14:paraId="6480DFEF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 xml:space="preserve">   - Si existe un préstamo con mismo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codigo_usuario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', mismo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isbn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y 'devuelto' == False =&gt; retorna -1.</w:t>
      </w:r>
    </w:p>
    <w:p w14:paraId="3F1BC019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5. Si todo está bien, decrementa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ejemplares_disponibles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en la lista 'libros' (usando el índice).</w:t>
      </w:r>
    </w:p>
    <w:p w14:paraId="26A5449E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lastRenderedPageBreak/>
        <w:t>6. Añade un diccionario al final de 'prestamos' con las claves: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isbn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',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codigo_usuario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',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dias_prestamo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',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dias_retraso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(0) y 'devuelto' (False).</w:t>
      </w:r>
    </w:p>
    <w:p w14:paraId="2D462A74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7. Retorna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len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(prestamos)' (cantidad de préstamos registrados tras la operación).</w:t>
      </w:r>
    </w:p>
    <w:p w14:paraId="77D781CC" w14:textId="0C6382AE" w:rsidR="00257BA7" w:rsidRPr="000B69FD" w:rsidRDefault="000B69FD" w:rsidP="000B69FD">
      <w:pPr>
        <w:pStyle w:val="Ttulo1"/>
        <w:jc w:val="both"/>
        <w:rPr>
          <w:rFonts w:ascii="Abadi" w:hAnsi="Abadi" w:cs="Aharoni"/>
          <w:sz w:val="24"/>
          <w:szCs w:val="24"/>
          <w:lang w:val="es-CO"/>
        </w:rPr>
      </w:pPr>
      <w:r>
        <w:rPr>
          <w:rFonts w:ascii="Abadi" w:hAnsi="Abadi" w:cs="Aharoni"/>
          <w:sz w:val="24"/>
          <w:szCs w:val="24"/>
          <w:lang w:val="es-CO"/>
        </w:rPr>
        <w:t xml:space="preserve">7. 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registrar_</w:t>
      </w:r>
      <w:proofErr w:type="gramStart"/>
      <w:r w:rsidR="00000000" w:rsidRPr="000B69FD">
        <w:rPr>
          <w:rFonts w:ascii="Abadi" w:hAnsi="Abadi" w:cs="Aharoni"/>
          <w:sz w:val="24"/>
          <w:szCs w:val="24"/>
          <w:lang w:val="es-CO"/>
        </w:rPr>
        <w:t>devolucion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>(</w:t>
      </w:r>
      <w:proofErr w:type="gramEnd"/>
      <w:r w:rsidR="00000000" w:rsidRPr="000B69FD">
        <w:rPr>
          <w:rFonts w:ascii="Abadi" w:hAnsi="Abadi" w:cs="Aharoni"/>
          <w:sz w:val="24"/>
          <w:szCs w:val="24"/>
          <w:lang w:val="es-CO"/>
        </w:rPr>
        <w:t xml:space="preserve">libros, prestamos, 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isbn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 xml:space="preserve">, 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codigo_usuario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 xml:space="preserve">, 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dias_retraso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>) — explicación detallada</w:t>
      </w:r>
    </w:p>
    <w:p w14:paraId="6A711DF3" w14:textId="4D959F1D" w:rsidR="000B69FD" w:rsidRDefault="000B69FD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Cuando devuelven un libro, se busca el préstamo del usuario con ese libro. Si lo encuentra, marca el préstamo como devuelto, devuelve el ejemplar al inventario y calcula la multa si hubo retraso.</w:t>
      </w:r>
    </w:p>
    <w:p w14:paraId="219B7143" w14:textId="60990C13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Propósito: Procesar la devolución de un libro por un usuario, actualizar inventario, marcar préstamo como devuelto y calcular multa.</w:t>
      </w:r>
    </w:p>
    <w:p w14:paraId="6354DE72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</w:rPr>
      </w:pPr>
      <w:r w:rsidRPr="000B69FD">
        <w:rPr>
          <w:rFonts w:ascii="Abadi" w:hAnsi="Abadi" w:cs="Aharoni"/>
          <w:sz w:val="24"/>
          <w:szCs w:val="24"/>
        </w:rPr>
        <w:t xml:space="preserve">1. Normaliza ISBN: 'isbn_clean = </w:t>
      </w:r>
      <w:proofErr w:type="gramStart"/>
      <w:r w:rsidRPr="000B69FD">
        <w:rPr>
          <w:rFonts w:ascii="Abadi" w:hAnsi="Abadi" w:cs="Aharoni"/>
          <w:sz w:val="24"/>
          <w:szCs w:val="24"/>
        </w:rPr>
        <w:t>isbn.strip</w:t>
      </w:r>
      <w:proofErr w:type="gramEnd"/>
      <w:r w:rsidRPr="000B69FD">
        <w:rPr>
          <w:rFonts w:ascii="Abadi" w:hAnsi="Abadi" w:cs="Aharoni"/>
          <w:sz w:val="24"/>
          <w:szCs w:val="24"/>
        </w:rPr>
        <w:t>(</w:t>
      </w:r>
      <w:proofErr w:type="gramStart"/>
      <w:r w:rsidRPr="000B69FD">
        <w:rPr>
          <w:rFonts w:ascii="Abadi" w:hAnsi="Abadi" w:cs="Aharoni"/>
          <w:sz w:val="24"/>
          <w:szCs w:val="24"/>
        </w:rPr>
        <w:t>).upper</w:t>
      </w:r>
      <w:proofErr w:type="gramEnd"/>
      <w:r w:rsidRPr="000B69FD">
        <w:rPr>
          <w:rFonts w:ascii="Abadi" w:hAnsi="Abadi" w:cs="Aharoni"/>
          <w:sz w:val="24"/>
          <w:szCs w:val="24"/>
        </w:rPr>
        <w:t>()'.</w:t>
      </w:r>
    </w:p>
    <w:p w14:paraId="49E6A3B7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2. Recorre la lista 'prestamos' buscando un registro que coincida en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isbn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y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codigo_usuario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y que no esté marcado como devuelto.</w:t>
      </w:r>
    </w:p>
    <w:p w14:paraId="30237754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3. Si encuentra el préstamo:</w:t>
      </w:r>
    </w:p>
    <w:p w14:paraId="5BA58ECE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 xml:space="preserve">   a) Busca en 'libros' el libro correspondiente y aumenta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ejemplares_disponibles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en 1.</w:t>
      </w:r>
    </w:p>
    <w:p w14:paraId="79646500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 xml:space="preserve">   b) Marca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prestamo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["devuelto"] = True'.</w:t>
      </w:r>
    </w:p>
    <w:p w14:paraId="1B83ADFC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pt-PT"/>
        </w:rPr>
      </w:pPr>
      <w:r w:rsidRPr="000B69FD">
        <w:rPr>
          <w:rFonts w:ascii="Abadi" w:hAnsi="Abadi" w:cs="Aharoni"/>
          <w:sz w:val="24"/>
          <w:szCs w:val="24"/>
          <w:lang w:val="es-CO"/>
        </w:rPr>
        <w:t xml:space="preserve">   </w:t>
      </w:r>
      <w:r w:rsidRPr="000B69FD">
        <w:rPr>
          <w:rFonts w:ascii="Abadi" w:hAnsi="Abadi" w:cs="Aharoni"/>
          <w:sz w:val="24"/>
          <w:szCs w:val="24"/>
          <w:lang w:val="pt-PT"/>
        </w:rPr>
        <w:t>c) Guarda 'prestamo["dias_retraso"] = dias_retraso'.</w:t>
      </w:r>
    </w:p>
    <w:p w14:paraId="25B64F20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pt-PT"/>
        </w:rPr>
        <w:t xml:space="preserve">   </w:t>
      </w:r>
      <w:r w:rsidRPr="000B69FD">
        <w:rPr>
          <w:rFonts w:ascii="Abadi" w:hAnsi="Abadi" w:cs="Aharoni"/>
          <w:sz w:val="24"/>
          <w:szCs w:val="24"/>
          <w:lang w:val="es-CO"/>
        </w:rPr>
        <w:t>d) Retorna el valor de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calcular_multa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(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dias_retraso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)'.</w:t>
      </w:r>
    </w:p>
    <w:p w14:paraId="5E064967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4. Si no encuentra un préstamo válido para esa combinación, retorna -1.</w:t>
      </w:r>
    </w:p>
    <w:p w14:paraId="323AD8E6" w14:textId="21716209" w:rsidR="00257BA7" w:rsidRPr="000B69FD" w:rsidRDefault="000B69FD" w:rsidP="000B69FD">
      <w:pPr>
        <w:pStyle w:val="Ttulo1"/>
        <w:jc w:val="both"/>
        <w:rPr>
          <w:rFonts w:ascii="Abadi" w:hAnsi="Abadi" w:cs="Aharoni"/>
          <w:sz w:val="24"/>
          <w:szCs w:val="24"/>
          <w:lang w:val="es-CO"/>
        </w:rPr>
      </w:pPr>
      <w:r>
        <w:rPr>
          <w:rFonts w:ascii="Abadi" w:hAnsi="Abadi" w:cs="Aharoni"/>
          <w:sz w:val="24"/>
          <w:szCs w:val="24"/>
          <w:lang w:val="es-CO"/>
        </w:rPr>
        <w:t xml:space="preserve">8. 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total_multas_por_</w:t>
      </w:r>
      <w:proofErr w:type="gramStart"/>
      <w:r w:rsidR="00000000" w:rsidRPr="000B69FD">
        <w:rPr>
          <w:rFonts w:ascii="Abadi" w:hAnsi="Abadi" w:cs="Aharoni"/>
          <w:sz w:val="24"/>
          <w:szCs w:val="24"/>
          <w:lang w:val="es-CO"/>
        </w:rPr>
        <w:t>usuario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>(</w:t>
      </w:r>
      <w:proofErr w:type="gramEnd"/>
      <w:r w:rsidR="00000000" w:rsidRPr="000B69FD">
        <w:rPr>
          <w:rFonts w:ascii="Abadi" w:hAnsi="Abadi" w:cs="Aharoni"/>
          <w:sz w:val="24"/>
          <w:szCs w:val="24"/>
          <w:lang w:val="es-CO"/>
        </w:rPr>
        <w:t xml:space="preserve">prestamos, 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codigo_usuario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>) — explicación detallada</w:t>
      </w:r>
    </w:p>
    <w:p w14:paraId="1E6EA5FE" w14:textId="0C8BB2A8" w:rsidR="000B69FD" w:rsidRDefault="000B69FD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Suma todas las multas que tiene un usuario. Si devolvió tarde varios libros, se suman todas esas multas.</w:t>
      </w:r>
    </w:p>
    <w:p w14:paraId="169FB949" w14:textId="15CAC184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Propósito: Sumar todas las multas que corresponden a un usuario.</w:t>
      </w:r>
    </w:p>
    <w:p w14:paraId="0893F52C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Implementación: Usa 'sum' con una expresión generadora:</w:t>
      </w:r>
    </w:p>
    <w:p w14:paraId="2F314FAF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 xml:space="preserve">   '</w:t>
      </w:r>
      <w:proofErr w:type="gramStart"/>
      <w:r w:rsidRPr="000B69FD">
        <w:rPr>
          <w:rFonts w:ascii="Abadi" w:hAnsi="Abadi" w:cs="Aharoni"/>
          <w:sz w:val="24"/>
          <w:szCs w:val="24"/>
          <w:lang w:val="es-CO"/>
        </w:rPr>
        <w:t>sum(</w:t>
      </w:r>
      <w:proofErr w:type="spellStart"/>
      <w:proofErr w:type="gramEnd"/>
      <w:r w:rsidRPr="000B69FD">
        <w:rPr>
          <w:rFonts w:ascii="Abadi" w:hAnsi="Abadi" w:cs="Aharoni"/>
          <w:sz w:val="24"/>
          <w:szCs w:val="24"/>
          <w:lang w:val="es-CO"/>
        </w:rPr>
        <w:t>calcular_</w:t>
      </w:r>
      <w:proofErr w:type="gramStart"/>
      <w:r w:rsidRPr="000B69FD">
        <w:rPr>
          <w:rFonts w:ascii="Abadi" w:hAnsi="Abadi" w:cs="Aharoni"/>
          <w:sz w:val="24"/>
          <w:szCs w:val="24"/>
          <w:lang w:val="es-CO"/>
        </w:rPr>
        <w:t>multa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(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p.get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(</w:t>
      </w:r>
      <w:proofErr w:type="gramEnd"/>
      <w:r w:rsidRPr="000B69FD">
        <w:rPr>
          <w:rFonts w:ascii="Abadi" w:hAnsi="Abadi" w:cs="Aharoni"/>
          <w:sz w:val="24"/>
          <w:szCs w:val="24"/>
          <w:lang w:val="es-CO"/>
        </w:rPr>
        <w:t>"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dias_retraso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", 0))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for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p in prestamos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if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p.get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("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codigo_usuario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") ==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codigo_usuario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)'.</w:t>
      </w:r>
    </w:p>
    <w:p w14:paraId="11CAB6FB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Detalles: Para cada préstamo del usuario obtiene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dias_retraso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(0 por defecto si no existe) y aplica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calcular_multa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'.</w:t>
      </w:r>
    </w:p>
    <w:p w14:paraId="28DA7CD3" w14:textId="284EAD53" w:rsidR="00257BA7" w:rsidRPr="000B69FD" w:rsidRDefault="000B69FD" w:rsidP="000B69FD">
      <w:pPr>
        <w:pStyle w:val="Ttulo1"/>
        <w:jc w:val="both"/>
        <w:rPr>
          <w:rFonts w:ascii="Abadi" w:hAnsi="Abadi" w:cs="Aharoni"/>
          <w:sz w:val="24"/>
          <w:szCs w:val="24"/>
          <w:lang w:val="es-CO"/>
        </w:rPr>
      </w:pPr>
      <w:r>
        <w:rPr>
          <w:rFonts w:ascii="Abadi" w:hAnsi="Abadi" w:cs="Aharoni"/>
          <w:sz w:val="24"/>
          <w:szCs w:val="24"/>
          <w:lang w:val="es-CO"/>
        </w:rPr>
        <w:lastRenderedPageBreak/>
        <w:t xml:space="preserve">9. 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libros_mas_</w:t>
      </w:r>
      <w:proofErr w:type="gramStart"/>
      <w:r w:rsidR="00000000" w:rsidRPr="000B69FD">
        <w:rPr>
          <w:rFonts w:ascii="Abadi" w:hAnsi="Abadi" w:cs="Aharoni"/>
          <w:sz w:val="24"/>
          <w:szCs w:val="24"/>
          <w:lang w:val="es-CO"/>
        </w:rPr>
        <w:t>prestados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>(</w:t>
      </w:r>
      <w:proofErr w:type="gramEnd"/>
      <w:r w:rsidR="00000000" w:rsidRPr="000B69FD">
        <w:rPr>
          <w:rFonts w:ascii="Abadi" w:hAnsi="Abadi" w:cs="Aharoni"/>
          <w:sz w:val="24"/>
          <w:szCs w:val="24"/>
          <w:lang w:val="es-CO"/>
        </w:rPr>
        <w:t xml:space="preserve">libros, prestamos, 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top_n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>) — explicación detallada</w:t>
      </w:r>
    </w:p>
    <w:p w14:paraId="002AB94E" w14:textId="4486ED62" w:rsidR="000B69FD" w:rsidRDefault="000B69FD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Cuenta cuántas veces se ha prestado cada libro y los ordena para mostrar los más populares.</w:t>
      </w:r>
    </w:p>
    <w:p w14:paraId="60F3629F" w14:textId="6D5C11FB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Propósito: Devolver una lista con los libros más prestados (ISBN, título, total de préstamos) limitada 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top_n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'.</w:t>
      </w:r>
    </w:p>
    <w:p w14:paraId="741B61E6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1. Crea 'conteo' como diccionario vacío y cuenta cuántas veces aparece cada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isbn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en 'prestamos'.</w:t>
      </w:r>
    </w:p>
    <w:p w14:paraId="5987A339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2. Construye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isbn_a_titulo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como un diccionario que asocia ISBN -&gt; Título recorriendo 'libros'.</w:t>
      </w:r>
    </w:p>
    <w:p w14:paraId="438DA67C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3. Crea una lista 'ranking' de tuplas (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isbn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, titulo, total) basándose en 'conteo'. Si no se encuentra título usa 'Desconocido'.</w:t>
      </w:r>
    </w:p>
    <w:p w14:paraId="2C38C8A7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4. Ordena 'ranking' por el tercer elemento (total) en orden descendente.</w:t>
      </w:r>
    </w:p>
    <w:p w14:paraId="19766DD6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5. Devuelve los primeros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top_n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elementos con 'ranking</w:t>
      </w:r>
      <w:proofErr w:type="gramStart"/>
      <w:r w:rsidRPr="000B69FD">
        <w:rPr>
          <w:rFonts w:ascii="Abadi" w:hAnsi="Abadi" w:cs="Aharoni"/>
          <w:sz w:val="24"/>
          <w:szCs w:val="24"/>
          <w:lang w:val="es-CO"/>
        </w:rPr>
        <w:t>[: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top</w:t>
      </w:r>
      <w:proofErr w:type="gramEnd"/>
      <w:r w:rsidRPr="000B69FD">
        <w:rPr>
          <w:rFonts w:ascii="Abadi" w:hAnsi="Abadi" w:cs="Aharoni"/>
          <w:sz w:val="24"/>
          <w:szCs w:val="24"/>
          <w:lang w:val="es-CO"/>
        </w:rPr>
        <w:t>_n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]'.</w:t>
      </w:r>
    </w:p>
    <w:p w14:paraId="6F6062F0" w14:textId="4EDC0815" w:rsidR="00257BA7" w:rsidRPr="000B69FD" w:rsidRDefault="000B69FD" w:rsidP="000B69FD">
      <w:pPr>
        <w:pStyle w:val="Ttulo1"/>
        <w:jc w:val="both"/>
        <w:rPr>
          <w:rFonts w:ascii="Abadi" w:hAnsi="Abadi" w:cs="Aharoni"/>
          <w:sz w:val="24"/>
          <w:szCs w:val="24"/>
          <w:lang w:val="es-CO"/>
        </w:rPr>
      </w:pPr>
      <w:r>
        <w:rPr>
          <w:rFonts w:ascii="Abadi" w:hAnsi="Abadi" w:cs="Aharoni"/>
          <w:sz w:val="24"/>
          <w:szCs w:val="24"/>
          <w:lang w:val="es-CO"/>
        </w:rPr>
        <w:t xml:space="preserve">10. 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usuarios_con_multas_</w:t>
      </w:r>
      <w:proofErr w:type="gramStart"/>
      <w:r w:rsidR="00000000" w:rsidRPr="000B69FD">
        <w:rPr>
          <w:rFonts w:ascii="Abadi" w:hAnsi="Abadi" w:cs="Aharoni"/>
          <w:sz w:val="24"/>
          <w:szCs w:val="24"/>
          <w:lang w:val="es-CO"/>
        </w:rPr>
        <w:t>pendientes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>(</w:t>
      </w:r>
      <w:proofErr w:type="gramEnd"/>
      <w:r w:rsidR="00000000" w:rsidRPr="000B69FD">
        <w:rPr>
          <w:rFonts w:ascii="Abadi" w:hAnsi="Abadi" w:cs="Aharoni"/>
          <w:sz w:val="24"/>
          <w:szCs w:val="24"/>
          <w:lang w:val="es-CO"/>
        </w:rPr>
        <w:t>usuarios, prestamos) — explicación detallada</w:t>
      </w:r>
    </w:p>
    <w:p w14:paraId="2697BF91" w14:textId="32D9C09E" w:rsidR="000B69FD" w:rsidRDefault="000B69FD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Revisa todos los usuarios y calcula cuánto deben por multas. Solo muestra los que deben dinero y los ordena por el total.</w:t>
      </w:r>
    </w:p>
    <w:p w14:paraId="5FC073DE" w14:textId="6A2EF5C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Propósito: Devolver una lista de tuplas (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codigo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, nombre,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total_multa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) para usuarios que deben dinero.</w:t>
      </w:r>
    </w:p>
    <w:p w14:paraId="7529EE07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1. Inicializa lista 'multados'.</w:t>
      </w:r>
    </w:p>
    <w:p w14:paraId="649D6F56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2. Para cada usuario calcula 'total' usando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total_multas_por_usuario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'.</w:t>
      </w:r>
    </w:p>
    <w:p w14:paraId="06C52C8F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3. Si 'total' &gt; 0, añade (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codigo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, nombre, total) a 'multados'.</w:t>
      </w:r>
    </w:p>
    <w:p w14:paraId="554B1628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4. Ordena 'multados' por el total en orden descendente y retorna la lista.</w:t>
      </w:r>
    </w:p>
    <w:p w14:paraId="3C9DDCD1" w14:textId="57E268EA" w:rsidR="00257BA7" w:rsidRPr="000B69FD" w:rsidRDefault="000B69FD" w:rsidP="000B69FD">
      <w:pPr>
        <w:pStyle w:val="Ttulo1"/>
        <w:jc w:val="both"/>
        <w:rPr>
          <w:rFonts w:ascii="Abadi" w:hAnsi="Abadi" w:cs="Aharoni"/>
          <w:sz w:val="24"/>
          <w:szCs w:val="24"/>
          <w:lang w:val="es-CO"/>
        </w:rPr>
      </w:pPr>
      <w:r>
        <w:rPr>
          <w:rFonts w:ascii="Abadi" w:hAnsi="Abadi" w:cs="Aharoni"/>
          <w:sz w:val="24"/>
          <w:szCs w:val="24"/>
          <w:lang w:val="es-CO"/>
        </w:rPr>
        <w:t xml:space="preserve">11. 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disponibilidad_por_genero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>(libros) — explicación detallada</w:t>
      </w:r>
    </w:p>
    <w:p w14:paraId="59D41842" w14:textId="727DF0C8" w:rsidR="000B69FD" w:rsidRDefault="000B69FD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Cuenta cuántos ejemplares disponibles hay de cada género. Sirve para saber qué tipo de libros quedan en la biblioteca.</w:t>
      </w:r>
    </w:p>
    <w:p w14:paraId="0F2D0111" w14:textId="23DFBFF6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Propósito: Calcular cuántos ejemplares disponibles hay por cada género.</w:t>
      </w:r>
    </w:p>
    <w:p w14:paraId="4C8E930F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1. Inicializa diccionario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disp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con géneros en 0.</w:t>
      </w:r>
    </w:p>
    <w:p w14:paraId="14AC94E6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2. Recorre 'libros', obtiene 'genero' normalizado y, si está en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disp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', añade '</w:t>
      </w:r>
      <w:proofErr w:type="spellStart"/>
      <w:proofErr w:type="gramStart"/>
      <w:r w:rsidRPr="000B69FD">
        <w:rPr>
          <w:rFonts w:ascii="Abadi" w:hAnsi="Abadi" w:cs="Aharoni"/>
          <w:sz w:val="24"/>
          <w:szCs w:val="24"/>
          <w:lang w:val="es-CO"/>
        </w:rPr>
        <w:t>libro.get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(</w:t>
      </w:r>
      <w:proofErr w:type="gramEnd"/>
      <w:r w:rsidRPr="000B69FD">
        <w:rPr>
          <w:rFonts w:ascii="Abadi" w:hAnsi="Abadi" w:cs="Aharoni"/>
          <w:sz w:val="24"/>
          <w:szCs w:val="24"/>
          <w:lang w:val="es-CO"/>
        </w:rPr>
        <w:t>"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ejemplares_disponibles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", 0)'.</w:t>
      </w:r>
    </w:p>
    <w:p w14:paraId="3BD8E4FE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lastRenderedPageBreak/>
        <w:t>3. Devuelve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disp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con sumas de ejemplares disponibles por género.</w:t>
      </w:r>
    </w:p>
    <w:p w14:paraId="0AD5A8E9" w14:textId="326195D8" w:rsidR="00257BA7" w:rsidRPr="000B69FD" w:rsidRDefault="000B69FD" w:rsidP="000B69FD">
      <w:pPr>
        <w:pStyle w:val="Ttulo1"/>
        <w:jc w:val="both"/>
        <w:rPr>
          <w:rFonts w:ascii="Abadi" w:hAnsi="Abadi" w:cs="Aharoni"/>
          <w:sz w:val="24"/>
          <w:szCs w:val="24"/>
          <w:lang w:val="es-CO"/>
        </w:rPr>
      </w:pPr>
      <w:r>
        <w:rPr>
          <w:rFonts w:ascii="Abadi" w:hAnsi="Abadi" w:cs="Aharoni"/>
          <w:sz w:val="24"/>
          <w:szCs w:val="24"/>
          <w:lang w:val="es-CO"/>
        </w:rPr>
        <w:t xml:space="preserve">12. 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prestamos_activos_por_</w:t>
      </w:r>
      <w:proofErr w:type="gramStart"/>
      <w:r w:rsidR="00000000" w:rsidRPr="000B69FD">
        <w:rPr>
          <w:rFonts w:ascii="Abadi" w:hAnsi="Abadi" w:cs="Aharoni"/>
          <w:sz w:val="24"/>
          <w:szCs w:val="24"/>
          <w:lang w:val="es-CO"/>
        </w:rPr>
        <w:t>usuario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>(</w:t>
      </w:r>
      <w:proofErr w:type="gramEnd"/>
      <w:r w:rsidR="00000000" w:rsidRPr="000B69FD">
        <w:rPr>
          <w:rFonts w:ascii="Abadi" w:hAnsi="Abadi" w:cs="Aharoni"/>
          <w:sz w:val="24"/>
          <w:szCs w:val="24"/>
          <w:lang w:val="es-CO"/>
        </w:rPr>
        <w:t xml:space="preserve">prestamos, </w:t>
      </w:r>
      <w:proofErr w:type="spellStart"/>
      <w:r w:rsidR="00000000" w:rsidRPr="000B69FD">
        <w:rPr>
          <w:rFonts w:ascii="Abadi" w:hAnsi="Abadi" w:cs="Aharoni"/>
          <w:sz w:val="24"/>
          <w:szCs w:val="24"/>
          <w:lang w:val="es-CO"/>
        </w:rPr>
        <w:t>codigo_usuario</w:t>
      </w:r>
      <w:proofErr w:type="spellEnd"/>
      <w:r w:rsidR="00000000" w:rsidRPr="000B69FD">
        <w:rPr>
          <w:rFonts w:ascii="Abadi" w:hAnsi="Abadi" w:cs="Aharoni"/>
          <w:sz w:val="24"/>
          <w:szCs w:val="24"/>
          <w:lang w:val="es-CO"/>
        </w:rPr>
        <w:t>) — explicación detallada</w:t>
      </w:r>
    </w:p>
    <w:p w14:paraId="74586A2C" w14:textId="0C12C9D0" w:rsidR="000B69FD" w:rsidRDefault="000B69FD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Muestra qué libros aún tiene prestados un usuario y no ha devuelto.</w:t>
      </w:r>
    </w:p>
    <w:p w14:paraId="41BDB4CE" w14:textId="64BE51E3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Propósito: Listar los ISBN de préstamos que el usuario tiene activos (no devueltos).</w:t>
      </w:r>
    </w:p>
    <w:p w14:paraId="25CE2B96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Implementación: Devuelve una lista por comprensión:</w:t>
      </w:r>
    </w:p>
    <w:p w14:paraId="716AF0C8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 xml:space="preserve">   '[p["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isbn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"]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for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p in prestamos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if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p["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codigo_usuario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"] ==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codigo_usuario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and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not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p["devuelto"]]'.</w:t>
      </w:r>
    </w:p>
    <w:p w14:paraId="2EA419F3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 xml:space="preserve">Filtra por código de usuario y 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por que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'devuelto' sea False.</w:t>
      </w:r>
    </w:p>
    <w:p w14:paraId="68844B54" w14:textId="77777777" w:rsidR="00257BA7" w:rsidRPr="000B69FD" w:rsidRDefault="00000000" w:rsidP="000B69FD">
      <w:pPr>
        <w:pStyle w:val="Ttulo1"/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Zona de Pruebas — explicación de los 'casos' y su propósito</w:t>
      </w:r>
    </w:p>
    <w:p w14:paraId="364ABD5E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 xml:space="preserve">Las funciones 'ejecutar_caso_1' a 'ejecutar_caso_5' organizan un conjunto de pruebas que validan comportamiento esperado del sistema. A </w:t>
      </w:r>
      <w:proofErr w:type="gramStart"/>
      <w:r w:rsidRPr="000B69FD">
        <w:rPr>
          <w:rFonts w:ascii="Abadi" w:hAnsi="Abadi" w:cs="Aharoni"/>
          <w:sz w:val="24"/>
          <w:szCs w:val="24"/>
          <w:lang w:val="es-CO"/>
        </w:rPr>
        <w:t>continuación</w:t>
      </w:r>
      <w:proofErr w:type="gramEnd"/>
      <w:r w:rsidRPr="000B69FD">
        <w:rPr>
          <w:rFonts w:ascii="Abadi" w:hAnsi="Abadi" w:cs="Aharoni"/>
          <w:sz w:val="24"/>
          <w:szCs w:val="24"/>
          <w:lang w:val="es-CO"/>
        </w:rPr>
        <w:t xml:space="preserve"> se explica cada caso y los pasos internos más relevantes.</w:t>
      </w:r>
    </w:p>
    <w:p w14:paraId="6C4F8F8B" w14:textId="77777777" w:rsidR="00257BA7" w:rsidRPr="000B69FD" w:rsidRDefault="00000000" w:rsidP="000B69FD">
      <w:pPr>
        <w:pStyle w:val="Ttulo2"/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ejecutar_caso_1 — Validación de ISBN y alta de libros</w:t>
      </w:r>
    </w:p>
    <w:p w14:paraId="4342C3E1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Objetivo: Verificar que la validación de ISBN, el alta correcta de libros y el rechazo cuando hay errores funcionen.</w:t>
      </w:r>
    </w:p>
    <w:p w14:paraId="7361564B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Pasos:</w:t>
      </w:r>
    </w:p>
    <w:p w14:paraId="783866FD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1. Crea lista vacía 'libros'.</w:t>
      </w:r>
    </w:p>
    <w:p w14:paraId="26D3FFE8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2. Prueba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validar_isbn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con varios formatos (espera True o False según el formato).</w:t>
      </w:r>
    </w:p>
    <w:p w14:paraId="2E0D34D5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3. Intenta agregar libros válidos usando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agregar_libro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y verifica que el retorno coincida con el tamaño esperado de la lista.</w:t>
      </w:r>
    </w:p>
    <w:p w14:paraId="4BB0A925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4. Prueba rechazos: ISBN repetido, ISBN inválido, ejemplares 0, género no permitido; cada uno debe retornar -1.</w:t>
      </w:r>
    </w:p>
    <w:p w14:paraId="5355BB25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Resultado esperado: La lista 'libros' contiene sólo los libros válidos insertados y la función reporta correctamente rechazos.</w:t>
      </w:r>
    </w:p>
    <w:p w14:paraId="1AF957F4" w14:textId="77777777" w:rsidR="00257BA7" w:rsidRPr="000B69FD" w:rsidRDefault="00000000" w:rsidP="000B69FD">
      <w:pPr>
        <w:pStyle w:val="Ttulo2"/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ejecutar_caso_2 — Préstamos y multas</w:t>
      </w:r>
    </w:p>
    <w:p w14:paraId="6AAFF97D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Objetivo: Validar cálculo de multas y registro de préstamos, así como rechazos en condiciones inválidas.</w:t>
      </w:r>
    </w:p>
    <w:p w14:paraId="7C03260B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Pasos:</w:t>
      </w:r>
    </w:p>
    <w:p w14:paraId="1FD77AF2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1. Comprueba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calcular_multa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con distintos días (incluyendo negativos, cero y positivos).</w:t>
      </w:r>
    </w:p>
    <w:p w14:paraId="28944EA3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lastRenderedPageBreak/>
        <w:t>2. Registra préstamos válidos con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registrar_prestamo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y verifica el conteo de préstamos devuelto por la función.</w:t>
      </w:r>
    </w:p>
    <w:p w14:paraId="5C9989F2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3. Comprueba disponibilidad de ejemplares tras los préstamos (se decrementan).</w:t>
      </w:r>
    </w:p>
    <w:p w14:paraId="094DF4BD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4. Intenta préstamos inválidos: préstamo duplicado por el mismo usuario y ISBN inexistente.</w:t>
      </w:r>
    </w:p>
    <w:p w14:paraId="0EB2B8C0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5. Intenta agotar ejemplares y verificar que, cuando no hay disponibles, el sistema rechaza con -1.</w:t>
      </w:r>
    </w:p>
    <w:p w14:paraId="7966592A" w14:textId="77777777" w:rsidR="00257BA7" w:rsidRPr="000B69FD" w:rsidRDefault="00000000" w:rsidP="000B69FD">
      <w:pPr>
        <w:pStyle w:val="Ttulo2"/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ejecutar_caso_3 — Devoluciones</w:t>
      </w:r>
    </w:p>
    <w:p w14:paraId="6677A208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Objetivo: Verificar que las devoluciones actualicen inventario, marquen préstamos como devueltos y calculen multas.</w:t>
      </w:r>
    </w:p>
    <w:p w14:paraId="168FFDD3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Pasos:</w:t>
      </w:r>
    </w:p>
    <w:p w14:paraId="2D09573A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1. Registrar una devolución sin retraso y confirmar multa=0 y que ejemplares disponibles aumente en 1.</w:t>
      </w:r>
    </w:p>
    <w:p w14:paraId="5A642229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2. Registrar una devolución con retraso y confirmar que la multa calculada coincide con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dias_retraso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 xml:space="preserve"> * 2000'.</w:t>
      </w:r>
    </w:p>
    <w:p w14:paraId="4E7F73C8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3. Intentar devoluciones inválidas: devolver un préstamo ya devuelto o un libro inexistente; ambas deben retornar -1.</w:t>
      </w:r>
    </w:p>
    <w:p w14:paraId="0A89A749" w14:textId="77777777" w:rsidR="00257BA7" w:rsidRPr="000B69FD" w:rsidRDefault="00000000" w:rsidP="000B69FD">
      <w:pPr>
        <w:pStyle w:val="Ttulo2"/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ejecutar_caso_4 — Consultas y totales</w:t>
      </w:r>
    </w:p>
    <w:p w14:paraId="5DE35703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Objetivo: Probar funciones de consulta y generación de estadísticas (multas totales, libros más prestados, conteos por género, etc.).</w:t>
      </w:r>
    </w:p>
    <w:p w14:paraId="758DF078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Pasos:</w:t>
      </w:r>
    </w:p>
    <w:p w14:paraId="614F1863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1. Crea una lista de usuarios de prueba con campos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codigo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', 'nombre' y 'activo'.</w:t>
      </w:r>
    </w:p>
    <w:p w14:paraId="32678447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2. Realiza operaciones que generan multas y luego usa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total_multas_por_usuario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para comprobar los totales.</w:t>
      </w:r>
    </w:p>
    <w:p w14:paraId="484A6A5D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3. Usa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usuarios_con_multas_pendientes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para listar y ordenar usuarios que deben dinero.</w:t>
      </w:r>
    </w:p>
    <w:p w14:paraId="69DF5211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4. Usa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libros_mas_prestados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para obtener ranking de libros por número de préstamos.</w:t>
      </w:r>
    </w:p>
    <w:p w14:paraId="375C3FAD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5. Usa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contar_libros_por_genero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y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disponibilidad_por_genero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para comprobar conteos y disponibilidad.</w:t>
      </w:r>
    </w:p>
    <w:p w14:paraId="6903A018" w14:textId="77777777" w:rsidR="00257BA7" w:rsidRPr="000B69FD" w:rsidRDefault="00000000" w:rsidP="000B69FD">
      <w:pPr>
        <w:pStyle w:val="Ttulo2"/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ejecutar_caso_5 — Préstamos activos (bonus)</w:t>
      </w:r>
    </w:p>
    <w:p w14:paraId="4B21A72A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Objetivo: Mostrar la función que lista préstamos activos de un usuario (sin devolver).</w:t>
      </w:r>
    </w:p>
    <w:p w14:paraId="6516C60E" w14:textId="77777777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lastRenderedPageBreak/>
        <w:t>Pasos:</w:t>
      </w:r>
    </w:p>
    <w:p w14:paraId="18DBD8EC" w14:textId="116ED524" w:rsidR="00257BA7" w:rsidRPr="000B69FD" w:rsidRDefault="00000000" w:rsidP="000B69FD">
      <w:pPr>
        <w:jc w:val="both"/>
        <w:rPr>
          <w:rFonts w:ascii="Abadi" w:hAnsi="Abadi" w:cs="Aharoni"/>
          <w:sz w:val="24"/>
          <w:szCs w:val="24"/>
          <w:lang w:val="es-CO"/>
        </w:rPr>
      </w:pPr>
      <w:r w:rsidRPr="000B69FD">
        <w:rPr>
          <w:rFonts w:ascii="Abadi" w:hAnsi="Abadi" w:cs="Aharoni"/>
          <w:sz w:val="24"/>
          <w:szCs w:val="24"/>
          <w:lang w:val="es-CO"/>
        </w:rPr>
        <w:t>1. Llama a '</w:t>
      </w:r>
      <w:proofErr w:type="spellStart"/>
      <w:r w:rsidRPr="000B69FD">
        <w:rPr>
          <w:rFonts w:ascii="Abadi" w:hAnsi="Abadi" w:cs="Aharoni"/>
          <w:sz w:val="24"/>
          <w:szCs w:val="24"/>
          <w:lang w:val="es-CO"/>
        </w:rPr>
        <w:t>prestamos_activos_por_usuario</w:t>
      </w:r>
      <w:proofErr w:type="spellEnd"/>
      <w:r w:rsidRPr="000B69FD">
        <w:rPr>
          <w:rFonts w:ascii="Abadi" w:hAnsi="Abadi" w:cs="Aharoni"/>
          <w:sz w:val="24"/>
          <w:szCs w:val="24"/>
          <w:lang w:val="es-CO"/>
        </w:rPr>
        <w:t>' para varios códigos y valida que la lista resultante refleje correctamente los préstamos no devueltos.</w:t>
      </w:r>
    </w:p>
    <w:sectPr w:rsidR="00257BA7" w:rsidRPr="000B69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614E46"/>
    <w:multiLevelType w:val="hybridMultilevel"/>
    <w:tmpl w:val="E376B5B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919441">
    <w:abstractNumId w:val="8"/>
  </w:num>
  <w:num w:numId="2" w16cid:durableId="2035959571">
    <w:abstractNumId w:val="6"/>
  </w:num>
  <w:num w:numId="3" w16cid:durableId="1627809559">
    <w:abstractNumId w:val="5"/>
  </w:num>
  <w:num w:numId="4" w16cid:durableId="1371491569">
    <w:abstractNumId w:val="4"/>
  </w:num>
  <w:num w:numId="5" w16cid:durableId="1440299895">
    <w:abstractNumId w:val="7"/>
  </w:num>
  <w:num w:numId="6" w16cid:durableId="949431534">
    <w:abstractNumId w:val="3"/>
  </w:num>
  <w:num w:numId="7" w16cid:durableId="1203517604">
    <w:abstractNumId w:val="2"/>
  </w:num>
  <w:num w:numId="8" w16cid:durableId="1073241966">
    <w:abstractNumId w:val="1"/>
  </w:num>
  <w:num w:numId="9" w16cid:durableId="1804731819">
    <w:abstractNumId w:val="0"/>
  </w:num>
  <w:num w:numId="10" w16cid:durableId="17951722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9FD"/>
    <w:rsid w:val="0015074B"/>
    <w:rsid w:val="00257BA7"/>
    <w:rsid w:val="0029639D"/>
    <w:rsid w:val="00326F90"/>
    <w:rsid w:val="00AA1D8D"/>
    <w:rsid w:val="00B47730"/>
    <w:rsid w:val="00CB0664"/>
    <w:rsid w:val="00ED77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5272C2"/>
  <w14:defaultImageDpi w14:val="300"/>
  <w15:docId w15:val="{FC6B9CCD-6D99-46D7-9EBD-D4F03D526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1925</Words>
  <Characters>10593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Jose Jimenez Diaz</cp:lastModifiedBy>
  <cp:revision>2</cp:revision>
  <dcterms:created xsi:type="dcterms:W3CDTF">2025-11-12T02:47:00Z</dcterms:created>
  <dcterms:modified xsi:type="dcterms:W3CDTF">2025-11-12T02:47:00Z</dcterms:modified>
  <cp:category/>
</cp:coreProperties>
</file>